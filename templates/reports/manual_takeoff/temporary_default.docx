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STemporaryBody"/>
      </w:pPr>
    </w:p>
    <w:sectPr w:rsidR="00FC693F" w:rsidRPr="0006063C" w:rsidSect="00034616">
      <w:headerReference w:type="default" r:id="rId9"/>
      <w:pgSz w:w="12240" w:h="15840"/>
      <w:pgMar w:top="648" w:right="1440" w:bottom="864" w:left="1440" w:header="21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680" w:val="center"/>
        <w:tab w:pos="9360" w:val="right"/>
      </w:tabs>
      <w:jc w:val="left"/>
      <w:pBdr>
        <w:bottom w:val="single" w:sz="6" w:space="1" w:color="A5A5A5"/>
      </w:pBdr>
    </w:pPr>
    <w:r>
      <w:tab/>
    </w:r>
    <w:r>
      <w:rPr>
        <w:rFonts w:ascii="SimSun" w:hAnsi="SimSun" w:eastAsia="SimSun"/>
        <w:b/>
        <w:color w:val="000000"/>
        <w:sz w:val="16"/>
      </w:rPr>
      <w:t>临时起飞分析</w:t>
    </w:r>
    <w:r>
      <w:tab/>
    </w:r>
    <w:r>
      <w:drawing>
        <wp:inline xmlns:a="http://schemas.openxmlformats.org/drawingml/2006/main" xmlns:pic="http://schemas.openxmlformats.org/drawingml/2006/picture">
          <wp:extent cx="548640" cy="20091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640" cy="20091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STemporaryBody">
    <w:name w:val="STAS Temporary Body"/>
    <w:basedOn w:val="Normal"/>
    <w:pPr>
      <w:spacing w:lineRule="exact" w:line="220" w:before="0" w:after="0"/>
      <w:ind w:left="720"/>
      <w:jc w:val="left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